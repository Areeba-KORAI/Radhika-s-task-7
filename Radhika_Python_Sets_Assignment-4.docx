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PYTHON ASSIGNMENT</w:t>
      </w:r>
    </w:p>
    <w:p>
      <w:pPr>
        <w:jc w:val="center"/>
      </w:pPr>
      <w:r>
        <w:rPr>
          <w:b/>
        </w:rPr>
        <w:t>Name: Radhika</w:t>
      </w:r>
    </w:p>
    <w:p>
      <w:pPr>
        <w:jc w:val="center"/>
      </w:pPr>
      <w:r>
        <w:t>Topic: Sets and Set Operations</w:t>
      </w:r>
    </w:p>
    <w:p>
      <w:r>
        <w:rPr>
          <w:b/>
          <w:sz w:val="28"/>
        </w:rPr>
        <w:t>Question 1: Create a Set of Five Different Fruits</w:t>
      </w:r>
    </w:p>
    <w:p>
      <w:r>
        <w:t>Program: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fruits = {'apple', 'banana', 'mango', 'orange', 'grapes'}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print(fruits)</w:t>
      </w:r>
    </w:p>
    <w:p>
      <w:r>
        <w:t>Output (the order may vary):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{'apple', 'banana', 'mango', 'orange', 'grapes'}</w:t>
      </w:r>
    </w:p>
    <w:p>
      <w:r>
        <w:t>Explanation: A set stores unique items, so all five fruits are different.</w:t>
      </w:r>
    </w:p>
    <w:p>
      <w:r>
        <w:br w:type="page"/>
      </w:r>
    </w:p>
    <w:p>
      <w:r>
        <w:rPr>
          <w:b/>
          <w:sz w:val="28"/>
        </w:rPr>
        <w:t>Question 2: Convert a List into a Set to Remove Duplicates</w:t>
      </w:r>
    </w:p>
    <w:p>
      <w:r>
        <w:t>Program: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numbers = [2, 4, 2, 6, 4, 8, 8]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unique_numbers = set(numbers)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print(unique_numbers)</w:t>
      </w:r>
    </w:p>
    <w:p>
      <w:r>
        <w:t>Output (the order may vary):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{2, 4, 6, 8}</w:t>
      </w:r>
    </w:p>
    <w:p>
      <w:r>
        <w:t>Explanation: The set() function removes repeated values and keeps each number only once.</w:t>
      </w:r>
    </w:p>
    <w:p>
      <w:r>
        <w:br w:type="page"/>
      </w:r>
    </w:p>
    <w:p>
      <w:r>
        <w:rPr>
          <w:b/>
          <w:sz w:val="28"/>
        </w:rPr>
        <w:t>Question 3: Add 10 and Remove an Existing Number</w:t>
      </w:r>
    </w:p>
    <w:p>
      <w:r>
        <w:t>Program: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numbers = {1, 2, 3, 4, 5}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numbers.add(10)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numbers.remove(3)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print(numbers)</w:t>
      </w:r>
    </w:p>
    <w:p>
      <w:r>
        <w:t>Output (the order may vary):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{1, 2, 4, 5, 10}</w:t>
      </w:r>
    </w:p>
    <w:p>
      <w:r>
        <w:t>Explanation: add(10) inserts 10 into the set. remove(3) removes the existing number 3.</w:t>
      </w:r>
    </w:p>
    <w:p>
      <w:r>
        <w:br w:type="page"/>
      </w:r>
    </w:p>
    <w:p>
      <w:r>
        <w:rPr>
          <w:b/>
          <w:sz w:val="28"/>
        </w:rPr>
        <w:t>Question 4: Check Whether a User's Number Exists in a Set</w:t>
      </w:r>
    </w:p>
    <w:p>
      <w:r>
        <w:t>Program: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numbers = {10, 20, 30, 40, 50}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user_number = int(input('Enter a number: '))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if user_number in numbers: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print('The number exists in the set.')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else: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print('The number does not exist in the set.')</w:t>
      </w:r>
    </w:p>
    <w:p>
      <w:r>
        <w:t>Example: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Enter a number: 30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The number exists in the set.</w:t>
      </w:r>
    </w:p>
    <w:p>
      <w:r>
        <w:t>Explanation: The in operator checks whether the entered number is a member of the set.</w:t>
      </w:r>
    </w:p>
    <w:p>
      <w:r>
        <w:br w:type="page"/>
      </w:r>
    </w:p>
    <w:p>
      <w:r>
        <w:rPr>
          <w:b/>
          <w:sz w:val="28"/>
        </w:rPr>
        <w:t>Question 5: Predict the Length of a Set</w:t>
      </w:r>
    </w:p>
    <w:p>
      <w:r>
        <w:t>Program: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values = {1, 2, 2, 3, 3, 4}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print(len(values))</w:t>
      </w:r>
    </w:p>
    <w:p>
      <w:r>
        <w:t>Output: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4</w:t>
      </w:r>
    </w:p>
    <w:p>
      <w:r>
        <w:t>Explanation: A set keeps only unique values. The repeated 2 and 3 are stored once, so the set contains 1, 2, 3, and 4. Its length is 4.</w:t>
      </w:r>
    </w:p>
    <w:p>
      <w:r>
        <w:br w:type="page"/>
      </w:r>
    </w:p>
    <w:p>
      <w:r>
        <w:rPr>
          <w:b/>
          <w:sz w:val="28"/>
        </w:rPr>
        <w:t>Question 6: Set Operations</w:t>
      </w:r>
    </w:p>
    <w:p>
      <w:r>
        <w:t>Given: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A = {1, 2, 3, 4}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B = {3, 4, 5, 6}</w:t>
      </w:r>
    </w:p>
    <w:p>
      <w:r>
        <w:t>Program: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print('Union:', A | B)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print('Intersection:', A &amp; B)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print('A - B:', A - B)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print('B - A:', B - A)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print('Symmetric difference:', A ^ B)</w:t>
      </w:r>
    </w:p>
    <w:p>
      <w:r>
        <w:t>Output (the order may vary):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Union: {1, 2, 3, 4, 5, 6}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Intersection: {3, 4}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A - B: {1, 2}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B - A: {5, 6}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Symmetric difference: {1, 2, 5, 6}</w:t>
      </w:r>
    </w:p>
    <w:p>
      <w:r>
        <w:t>Explanation: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Union (|): All unique elements from A and B.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Intersection (&amp;): Elements common to both sets.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A - B: Elements in A but not in B.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B - A: Elements in B but not in A.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Symmetric difference (^): Elements in either set, but not in both.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Radhika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Name: Radhika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